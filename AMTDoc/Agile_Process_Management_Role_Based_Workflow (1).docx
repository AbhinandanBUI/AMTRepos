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Agile Process Management</w:t>
      </w:r>
    </w:p>
    <w:p>
      <w:pPr>
        <w:jc w:val="center"/>
      </w:pPr>
      <w:r>
        <w:rPr>
          <w:i/>
          <w:sz w:val="24"/>
        </w:rPr>
        <w:t>Role-Based Workflow and Process Documentation</w:t>
      </w:r>
    </w:p>
    <w:p/>
    <w:p>
      <w:pPr>
        <w:pStyle w:val="Heading1"/>
      </w:pPr>
      <w:r>
        <w:t>1. Main Roles</w:t>
      </w:r>
    </w:p>
    <w:tbl>
      <w:tblPr>
        <w:tblStyle w:val="TableGrid"/>
        <w:tblW w:type="auto" w:w="0"/>
        <w:tblLook w:firstColumn="1" w:firstRow="1" w:lastColumn="0" w:lastRow="0" w:noHBand="0" w:noVBand="1" w:val="04A0"/>
      </w:tblPr>
      <w:tblGrid>
        <w:gridCol w:w="4968"/>
        <w:gridCol w:w="4968"/>
      </w:tblGrid>
      <w:tr>
        <w:tc>
          <w:tcPr>
            <w:tcW w:type="dxa" w:w="4968"/>
          </w:tcPr>
          <w:p>
            <w:r>
              <w:t>Role</w:t>
            </w:r>
          </w:p>
        </w:tc>
        <w:tc>
          <w:tcPr>
            <w:tcW w:type="dxa" w:w="4968"/>
          </w:tcPr>
          <w:p>
            <w:r>
              <w:t>Main Responsibility</w:t>
            </w:r>
          </w:p>
        </w:tc>
      </w:tr>
      <w:tr>
        <w:tc>
          <w:tcPr>
            <w:tcW w:type="dxa" w:w="4968"/>
          </w:tcPr>
          <w:p>
            <w:r>
              <w:t>Admin</w:t>
            </w:r>
          </w:p>
        </w:tc>
        <w:tc>
          <w:tcPr>
            <w:tcW w:type="dxa" w:w="4968"/>
          </w:tcPr>
          <w:p>
            <w:r>
              <w:t>Manage users, roles, projects, permissions and system configuration.</w:t>
            </w:r>
          </w:p>
        </w:tc>
      </w:tr>
      <w:tr>
        <w:tc>
          <w:tcPr>
            <w:tcW w:type="dxa" w:w="4968"/>
          </w:tcPr>
          <w:p>
            <w:r>
              <w:t>Product Owner (PO)</w:t>
            </w:r>
          </w:p>
        </w:tc>
        <w:tc>
          <w:tcPr>
            <w:tcW w:type="dxa" w:w="4968"/>
          </w:tcPr>
          <w:p>
            <w:r>
              <w:t>Define requirements, manage and prioritize the product backlog.</w:t>
            </w:r>
          </w:p>
        </w:tc>
      </w:tr>
      <w:tr>
        <w:tc>
          <w:tcPr>
            <w:tcW w:type="dxa" w:w="4968"/>
          </w:tcPr>
          <w:p>
            <w:r>
              <w:t>Scrum Master (SM)</w:t>
            </w:r>
          </w:p>
        </w:tc>
        <w:tc>
          <w:tcPr>
            <w:tcW w:type="dxa" w:w="4968"/>
          </w:tcPr>
          <w:p>
            <w:r>
              <w:t>Facilitate Agile ceremonies, remove blockers and ensure the Agile process is followed.</w:t>
            </w:r>
          </w:p>
        </w:tc>
      </w:tr>
      <w:tr>
        <w:tc>
          <w:tcPr>
            <w:tcW w:type="dxa" w:w="4968"/>
          </w:tcPr>
          <w:p>
            <w:r>
              <w:t>Project Manager (PM)</w:t>
            </w:r>
          </w:p>
        </w:tc>
        <w:tc>
          <w:tcPr>
            <w:tcW w:type="dxa" w:w="4968"/>
          </w:tcPr>
          <w:p>
            <w:r>
              <w:t>Track project progress, resources, schedule, risks and overall delivery.</w:t>
            </w:r>
          </w:p>
        </w:tc>
      </w:tr>
      <w:tr>
        <w:tc>
          <w:tcPr>
            <w:tcW w:type="dxa" w:w="4968"/>
          </w:tcPr>
          <w:p>
            <w:r>
              <w:t>Business Analyst (BA)</w:t>
            </w:r>
          </w:p>
        </w:tc>
        <w:tc>
          <w:tcPr>
            <w:tcW w:type="dxa" w:w="4968"/>
          </w:tcPr>
          <w:p>
            <w:r>
              <w:t>Analyze business requirements and create/refine user stories.</w:t>
            </w:r>
          </w:p>
        </w:tc>
      </w:tr>
      <w:tr>
        <w:tc>
          <w:tcPr>
            <w:tcW w:type="dxa" w:w="4968"/>
          </w:tcPr>
          <w:p>
            <w:r>
              <w:t>Tech Lead</w:t>
            </w:r>
          </w:p>
        </w:tc>
        <w:tc>
          <w:tcPr>
            <w:tcW w:type="dxa" w:w="4968"/>
          </w:tcPr>
          <w:p>
            <w:r>
              <w:t>Provide technical direction, assign technical tasks and perform code reviews.</w:t>
            </w:r>
          </w:p>
        </w:tc>
      </w:tr>
      <w:tr>
        <w:tc>
          <w:tcPr>
            <w:tcW w:type="dxa" w:w="4968"/>
          </w:tcPr>
          <w:p>
            <w:r>
              <w:t>Developer</w:t>
            </w:r>
          </w:p>
        </w:tc>
        <w:tc>
          <w:tcPr>
            <w:tcW w:type="dxa" w:w="4968"/>
          </w:tcPr>
          <w:p>
            <w:r>
              <w:t>Implement assigned stories/tasks and fix defects.</w:t>
            </w:r>
          </w:p>
        </w:tc>
      </w:tr>
      <w:tr>
        <w:tc>
          <w:tcPr>
            <w:tcW w:type="dxa" w:w="4968"/>
          </w:tcPr>
          <w:p>
            <w:r>
              <w:t>QA/Tester</w:t>
            </w:r>
          </w:p>
        </w:tc>
        <w:tc>
          <w:tcPr>
            <w:tcW w:type="dxa" w:w="4968"/>
          </w:tcPr>
          <w:p>
            <w:r>
              <w:t>Create and execute test cases, report defects and perform regression/retesting.</w:t>
            </w:r>
          </w:p>
        </w:tc>
      </w:tr>
      <w:tr>
        <w:tc>
          <w:tcPr>
            <w:tcW w:type="dxa" w:w="4968"/>
          </w:tcPr>
          <w:p>
            <w:r>
              <w:t>Stakeholder/Client</w:t>
            </w:r>
          </w:p>
        </w:tc>
        <w:tc>
          <w:tcPr>
            <w:tcW w:type="dxa" w:w="4968"/>
          </w:tcPr>
          <w:p>
            <w:r>
              <w:t>Review requirements, demonstrations and acceptance of delivered functionality.</w:t>
            </w:r>
          </w:p>
        </w:tc>
      </w:tr>
    </w:tbl>
    <w:p>
      <w:pPr>
        <w:pStyle w:val="Heading1"/>
      </w:pPr>
      <w:r>
        <w:t>2. End-to-End Agile Process Flow</w:t>
      </w:r>
    </w:p>
    <w:p>
      <w:r>
        <w:t>Project → Requirement → Product Backlog → Sprint Planning → Sprint → Task Development → Code Review → QA → UAT → Release → Sprint Review → Retrospective</w:t>
      </w:r>
    </w:p>
    <w:p>
      <w:pPr>
        <w:pStyle w:val="Heading1"/>
      </w:pPr>
      <w:r>
        <w:t>3. Project Creation</w:t>
      </w:r>
    </w:p>
    <w:p>
      <w:r>
        <w:t>Primary roles: Admin / Project Manager</w:t>
      </w:r>
    </w:p>
    <w:p>
      <w:pPr>
        <w:pStyle w:val="ListBullet"/>
      </w:pPr>
      <w:r>
        <w:t>Create project name, project code and description.</w:t>
      </w:r>
    </w:p>
    <w:p>
      <w:pPr>
        <w:pStyle w:val="ListBullet"/>
      </w:pPr>
      <w:r>
        <w:t>Define start date, end date and client/stakeholder information.</w:t>
      </w:r>
    </w:p>
    <w:p>
      <w:pPr>
        <w:pStyle w:val="ListBullet"/>
      </w:pPr>
      <w:r>
        <w:t>Assign Project Manager, Product Owner and Scrum Master.</w:t>
      </w:r>
    </w:p>
    <w:p>
      <w:pPr>
        <w:pStyle w:val="ListBullet"/>
      </w:pPr>
      <w:r>
        <w:t>Define project team members and their roles.</w:t>
      </w:r>
    </w:p>
    <w:p>
      <w:r>
        <w:t>Project status: Draft → Active → Completed → Closed</w:t>
      </w:r>
    </w:p>
    <w:p>
      <w:pPr>
        <w:pStyle w:val="Heading1"/>
      </w:pPr>
      <w:r>
        <w:t>4. Team Setup</w:t>
      </w:r>
    </w:p>
    <w:p>
      <w:r>
        <w:t>Primary roles: Admin / Project Manager</w:t>
      </w:r>
    </w:p>
    <w:p>
      <w:r>
        <w:t>Create the project team and assign users to appropriate roles.</w:t>
      </w:r>
    </w:p>
    <w:p>
      <w:r>
        <w:t>Typical hierarchy:</w:t>
      </w:r>
    </w:p>
    <w:p>
      <w:pPr>
        <w:pStyle w:val="ListBullet"/>
      </w:pPr>
      <w:r>
        <w:t>Project Manager</w:t>
      </w:r>
    </w:p>
    <w:p>
      <w:pPr>
        <w:pStyle w:val="ListBullet"/>
      </w:pPr>
      <w:r>
        <w:t>Product Owner</w:t>
      </w:r>
    </w:p>
    <w:p>
      <w:pPr>
        <w:pStyle w:val="ListBullet"/>
      </w:pPr>
      <w:r>
        <w:t>Scrum Master</w:t>
      </w:r>
    </w:p>
    <w:p>
      <w:pPr>
        <w:pStyle w:val="ListBullet"/>
      </w:pPr>
      <w:r>
        <w:t>Tech Lead</w:t>
      </w:r>
    </w:p>
    <w:p>
      <w:pPr>
        <w:pStyle w:val="ListBullet"/>
      </w:pPr>
      <w:r>
        <w:t>Developers</w:t>
      </w:r>
    </w:p>
    <w:p>
      <w:pPr>
        <w:pStyle w:val="ListBullet"/>
      </w:pPr>
      <w:r>
        <w:t>QA Team</w:t>
      </w:r>
    </w:p>
    <w:p>
      <w:pPr>
        <w:pStyle w:val="Heading1"/>
      </w:pPr>
      <w:r>
        <w:t>5. Requirement Management</w:t>
      </w:r>
    </w:p>
    <w:p>
      <w:r>
        <w:t>Primary roles: Product Owner / Business Analyst</w:t>
      </w:r>
    </w:p>
    <w:p>
      <w:pPr>
        <w:pStyle w:val="ListBullet"/>
      </w:pPr>
      <w:r>
        <w:t>Create and document business requirements.</w:t>
      </w:r>
    </w:p>
    <w:p>
      <w:pPr>
        <w:pStyle w:val="ListBullet"/>
      </w:pPr>
      <w:r>
        <w:t>Capture requirement title, description, business value and priority.</w:t>
      </w:r>
    </w:p>
    <w:p>
      <w:pPr>
        <w:pStyle w:val="ListBullet"/>
      </w:pPr>
      <w:r>
        <w:t>Define acceptance criteria and attachments.</w:t>
      </w:r>
    </w:p>
    <w:p>
      <w:pPr>
        <w:pStyle w:val="ListBullet"/>
      </w:pPr>
      <w:r>
        <w:t>Track approval and rejection.</w:t>
      </w:r>
    </w:p>
    <w:p>
      <w:r>
        <w:t>Status: Draft → Analysis → Approved → Rejected</w:t>
      </w:r>
    </w:p>
    <w:p>
      <w:pPr>
        <w:pStyle w:val="Heading1"/>
      </w:pPr>
      <w:r>
        <w:t>6. User Story Creation</w:t>
      </w:r>
    </w:p>
    <w:p>
      <w:r>
        <w:t>Primary roles: Product Owner / Business Analyst</w:t>
      </w:r>
    </w:p>
    <w:p>
      <w:r>
        <w:t>Example: As a customer, I want to download my electricity bill so that I can keep a copy for my records.</w:t>
      </w:r>
    </w:p>
    <w:p>
      <w:pPr>
        <w:pStyle w:val="ListBullet"/>
      </w:pPr>
      <w:r>
        <w:t>Story ID and title</w:t>
      </w:r>
    </w:p>
    <w:p>
      <w:pPr>
        <w:pStyle w:val="ListBullet"/>
      </w:pPr>
      <w:r>
        <w:t>Description and acceptance criteria</w:t>
      </w:r>
    </w:p>
    <w:p>
      <w:pPr>
        <w:pStyle w:val="ListBullet"/>
      </w:pPr>
      <w:r>
        <w:t>Priority and business value</w:t>
      </w:r>
    </w:p>
    <w:p>
      <w:pPr>
        <w:pStyle w:val="ListBullet"/>
      </w:pPr>
      <w:r>
        <w:t>Story points</w:t>
      </w:r>
    </w:p>
    <w:p>
      <w:pPr>
        <w:pStyle w:val="ListBullet"/>
      </w:pPr>
      <w:r>
        <w:t>Epic and requirement mapping</w:t>
      </w:r>
    </w:p>
    <w:p>
      <w:pPr>
        <w:pStyle w:val="ListBullet"/>
      </w:pPr>
      <w:r>
        <w:t>Assignee and sprint</w:t>
      </w:r>
    </w:p>
    <w:p>
      <w:r>
        <w:t>Status: New → Ready → In Progress → Done</w:t>
      </w:r>
    </w:p>
    <w:p>
      <w:pPr>
        <w:pStyle w:val="Heading1"/>
      </w:pPr>
      <w:r>
        <w:t>7. Product Backlog</w:t>
      </w:r>
    </w:p>
    <w:p>
      <w:r>
        <w:t>Primary role: Product Owner</w:t>
      </w:r>
    </w:p>
    <w:p>
      <w:pPr>
        <w:pStyle w:val="ListBullet"/>
      </w:pPr>
      <w:r>
        <w:t>Maintain all approved user stories.</w:t>
      </w:r>
    </w:p>
    <w:p>
      <w:pPr>
        <w:pStyle w:val="ListBullet"/>
      </w:pPr>
      <w:r>
        <w:t>Prioritize backlog items.</w:t>
      </w:r>
    </w:p>
    <w:p>
      <w:pPr>
        <w:pStyle w:val="ListBullet"/>
      </w:pPr>
      <w:r>
        <w:t>Change priority and business value.</w:t>
      </w:r>
    </w:p>
    <w:p>
      <w:pPr>
        <w:pStyle w:val="ListBullet"/>
      </w:pPr>
      <w:r>
        <w:t>Move stories into upcoming sprints.</w:t>
      </w:r>
    </w:p>
    <w:p>
      <w:pPr>
        <w:pStyle w:val="ListBullet"/>
      </w:pPr>
      <w:r>
        <w:t>Remove or defer items when required.</w:t>
      </w:r>
    </w:p>
    <w:p>
      <w:pPr>
        <w:pStyle w:val="Heading1"/>
      </w:pPr>
      <w:r>
        <w:t>8. Sprint Planning</w:t>
      </w:r>
    </w:p>
    <w:p>
      <w:r>
        <w:t>Primary roles: Product Owner + Scrum Master + Development Team</w:t>
      </w:r>
    </w:p>
    <w:p>
      <w:pPr>
        <w:pStyle w:val="ListBullet"/>
      </w:pPr>
      <w:r>
        <w:t>Create a sprint with start date, end date and duration.</w:t>
      </w:r>
    </w:p>
    <w:p>
      <w:pPr>
        <w:pStyle w:val="ListBullet"/>
      </w:pPr>
      <w:r>
        <w:t>Select stories from the Product Backlog.</w:t>
      </w:r>
    </w:p>
    <w:p>
      <w:pPr>
        <w:pStyle w:val="ListBullet"/>
      </w:pPr>
      <w:r>
        <w:t>Confirm team capacity.</w:t>
      </w:r>
    </w:p>
    <w:p>
      <w:pPr>
        <w:pStyle w:val="ListBullet"/>
      </w:pPr>
      <w:r>
        <w:t>Estimate total story points.</w:t>
      </w:r>
    </w:p>
    <w:p>
      <w:pPr>
        <w:pStyle w:val="ListBullet"/>
      </w:pPr>
      <w:r>
        <w:t>Finalize the Sprint Backlog.</w:t>
      </w:r>
    </w:p>
    <w:p>
      <w:r>
        <w:t>Example: Sprint 01, two weeks, with selected stories totaling 18 points.</w:t>
      </w:r>
    </w:p>
    <w:p>
      <w:pPr>
        <w:pStyle w:val="Heading1"/>
      </w:pPr>
      <w:r>
        <w:t>9. Task Creation</w:t>
      </w:r>
    </w:p>
    <w:p>
      <w:r>
        <w:t>Primary role: Tech Lead / Developer</w:t>
      </w:r>
    </w:p>
    <w:p>
      <w:r>
        <w:t>Break each user story into technical tasks.</w:t>
      </w:r>
    </w:p>
    <w:p>
      <w:pPr>
        <w:pStyle w:val="ListBullet"/>
      </w:pPr>
      <w:r>
        <w:t>Task ID and task name</w:t>
      </w:r>
    </w:p>
    <w:p>
      <w:pPr>
        <w:pStyle w:val="ListBullet"/>
      </w:pPr>
      <w:r>
        <w:t>User story mapping</w:t>
      </w:r>
    </w:p>
    <w:p>
      <w:pPr>
        <w:pStyle w:val="ListBullet"/>
      </w:pPr>
      <w:r>
        <w:t>Assignee</w:t>
      </w:r>
    </w:p>
    <w:p>
      <w:pPr>
        <w:pStyle w:val="ListBullet"/>
      </w:pPr>
      <w:r>
        <w:t>Estimated hours</w:t>
      </w:r>
    </w:p>
    <w:p>
      <w:pPr>
        <w:pStyle w:val="ListBullet"/>
      </w:pPr>
      <w:r>
        <w:t>Priority and status</w:t>
      </w:r>
    </w:p>
    <w:p>
      <w:pPr>
        <w:pStyle w:val="ListBullet"/>
      </w:pPr>
      <w:r>
        <w:t>Start date and due date</w:t>
      </w:r>
    </w:p>
    <w:p>
      <w:pPr>
        <w:pStyle w:val="ListBullet"/>
      </w:pPr>
      <w:r>
        <w:t>Notes</w:t>
      </w:r>
    </w:p>
    <w:p>
      <w:r>
        <w:t>Example for Bill Download: Create API → Database Query → Angular UI → API Integration → Unit Testing</w:t>
      </w:r>
    </w:p>
    <w:p>
      <w:pPr>
        <w:pStyle w:val="Heading1"/>
      </w:pPr>
      <w:r>
        <w:t>10. Development</w:t>
      </w:r>
    </w:p>
    <w:p>
      <w:r>
        <w:t>Primary role: Developer</w:t>
      </w:r>
    </w:p>
    <w:p>
      <w:pPr>
        <w:pStyle w:val="ListBullet"/>
      </w:pPr>
      <w:r>
        <w:t>Work on assigned tasks.</w:t>
      </w:r>
    </w:p>
    <w:p>
      <w:pPr>
        <w:pStyle w:val="ListBullet"/>
      </w:pPr>
      <w:r>
        <w:t>Update task status.</w:t>
      </w:r>
    </w:p>
    <w:p>
      <w:pPr>
        <w:pStyle w:val="ListBullet"/>
      </w:pPr>
      <w:r>
        <w:t>Add comments, technical notes and attachments.</w:t>
      </w:r>
    </w:p>
    <w:p>
      <w:pPr>
        <w:pStyle w:val="ListBullet"/>
      </w:pPr>
      <w:r>
        <w:t>Record work hours where required.</w:t>
      </w:r>
    </w:p>
    <w:p>
      <w:pPr>
        <w:pStyle w:val="ListBullet"/>
      </w:pPr>
      <w:r>
        <w:t>Link Git commits or pull requests.</w:t>
      </w:r>
    </w:p>
    <w:p>
      <w:r>
        <w:t>Task flow: To Do → In Progress → Code Completed → Code Review</w:t>
      </w:r>
    </w:p>
    <w:p>
      <w:pPr>
        <w:pStyle w:val="Heading1"/>
      </w:pPr>
      <w:r>
        <w:t>11. Code Review</w:t>
      </w:r>
    </w:p>
    <w:p>
      <w:r>
        <w:t>Primary role: Tech Lead / Senior Developer</w:t>
      </w:r>
    </w:p>
    <w:p>
      <w:r>
        <w:t>Flow: Developer → Code Review → Approved → QA</w:t>
      </w:r>
    </w:p>
    <w:p>
      <w:r>
        <w:t>If changes are required: Code Review → Changes Required → Developer → Code Review</w:t>
      </w:r>
    </w:p>
    <w:p>
      <w:r>
        <w:t>Statuses: Pending → Approved → Changes Required</w:t>
      </w:r>
    </w:p>
    <w:p>
      <w:pPr>
        <w:pStyle w:val="Heading1"/>
      </w:pPr>
      <w:r>
        <w:t>12. QA / Testing</w:t>
      </w:r>
    </w:p>
    <w:p>
      <w:r>
        <w:t>Primary role: QA Tester</w:t>
      </w:r>
    </w:p>
    <w:p>
      <w:pPr>
        <w:pStyle w:val="ListBullet"/>
      </w:pPr>
      <w:r>
        <w:t>Create test cases.</w:t>
      </w:r>
    </w:p>
    <w:p>
      <w:pPr>
        <w:pStyle w:val="ListBullet"/>
      </w:pPr>
      <w:r>
        <w:t>Execute functional and regression tests.</w:t>
      </w:r>
    </w:p>
    <w:p>
      <w:pPr>
        <w:pStyle w:val="ListBullet"/>
      </w:pPr>
      <w:r>
        <w:t>Record test results.</w:t>
      </w:r>
    </w:p>
    <w:p>
      <w:pPr>
        <w:pStyle w:val="ListBullet"/>
      </w:pPr>
      <w:r>
        <w:t>Raise defects for failed scenarios.</w:t>
      </w:r>
    </w:p>
    <w:p>
      <w:pPr>
        <w:pStyle w:val="ListBullet"/>
      </w:pPr>
      <w:r>
        <w:t>Retest fixed defects.</w:t>
      </w:r>
    </w:p>
    <w:p>
      <w:r>
        <w:t>Defect flow: New → Assigned → In Progress → Fixed → Retest → Closed</w:t>
      </w:r>
    </w:p>
    <w:p>
      <w:r>
        <w:t>Additional defect statuses: Rejected / Duplicate / Won't Fix</w:t>
      </w:r>
    </w:p>
    <w:p>
      <w:pPr>
        <w:pStyle w:val="Heading1"/>
      </w:pPr>
      <w:r>
        <w:t>13. User Acceptance Testing (UAT)</w:t>
      </w:r>
    </w:p>
    <w:p>
      <w:r>
        <w:t>Primary roles: Product Owner / Client / Business User</w:t>
      </w:r>
    </w:p>
    <w:p>
      <w:r>
        <w:t>QA Passed → UAT → Accepted</w:t>
      </w:r>
    </w:p>
    <w:p>
      <w:r>
        <w:t>If rejected: UAT Failed → Development → QA → UAT</w:t>
      </w:r>
    </w:p>
    <w:p>
      <w:pPr>
        <w:pStyle w:val="Heading1"/>
      </w:pPr>
      <w:r>
        <w:t>14. Sprint Review</w:t>
      </w:r>
    </w:p>
    <w:p>
      <w:r>
        <w:t>Primary roles: Product Owner + Scrum Master + Stakeholders + Team</w:t>
      </w:r>
    </w:p>
    <w:p>
      <w:pPr>
        <w:pStyle w:val="ListBullet"/>
      </w:pPr>
      <w:r>
        <w:t>Demonstrate completed stories.</w:t>
      </w:r>
    </w:p>
    <w:p>
      <w:pPr>
        <w:pStyle w:val="ListBullet"/>
      </w:pPr>
      <w:r>
        <w:t>Review accepted and incomplete work.</w:t>
      </w:r>
    </w:p>
    <w:p>
      <w:pPr>
        <w:pStyle w:val="ListBullet"/>
      </w:pPr>
      <w:r>
        <w:t>Review story points and sprint progress.</w:t>
      </w:r>
    </w:p>
    <w:p>
      <w:pPr>
        <w:pStyle w:val="ListBullet"/>
      </w:pPr>
      <w:r>
        <w:t>Discuss bugs and outstanding items.</w:t>
      </w:r>
    </w:p>
    <w:p>
      <w:pPr>
        <w:pStyle w:val="ListBullet"/>
      </w:pPr>
      <w:r>
        <w:t>Collect stakeholder feedback.</w:t>
      </w:r>
    </w:p>
    <w:p>
      <w:pPr>
        <w:pStyle w:val="Heading1"/>
      </w:pPr>
      <w:r>
        <w:t>15. Sprint Retrospective</w:t>
      </w:r>
    </w:p>
    <w:p>
      <w:r>
        <w:t>Primary role: Scrum Master + Team</w:t>
      </w:r>
    </w:p>
    <w:p>
      <w:pPr>
        <w:pStyle w:val="ListBullet"/>
      </w:pPr>
      <w:r>
        <w:t>What went well?</w:t>
      </w:r>
    </w:p>
    <w:p>
      <w:pPr>
        <w:pStyle w:val="ListBullet"/>
      </w:pPr>
      <w:r>
        <w:t>What did not go well?</w:t>
      </w:r>
    </w:p>
    <w:p>
      <w:pPr>
        <w:pStyle w:val="ListBullet"/>
      </w:pPr>
      <w:r>
        <w:t>What should be improved?</w:t>
      </w:r>
    </w:p>
    <w:p>
      <w:pPr>
        <w:pStyle w:val="ListBullet"/>
      </w:pPr>
      <w:r>
        <w:t>What action items should be carried into the next sprint?</w:t>
      </w:r>
    </w:p>
    <w:p>
      <w:pPr>
        <w:pStyle w:val="Heading1"/>
      </w:pPr>
      <w:r>
        <w:t>16. Sprint Closure</w:t>
      </w:r>
    </w:p>
    <w:p>
      <w:r>
        <w:t>Primary roles: Scrum Master / Product Owner</w:t>
      </w:r>
    </w:p>
    <w:p>
      <w:r>
        <w:t>Flow: Sprint → Review → Retrospective → Close Sprint</w:t>
      </w:r>
    </w:p>
    <w:p>
      <w:pPr>
        <w:pStyle w:val="ListBullet"/>
      </w:pPr>
      <w:r>
        <w:t>Sprint velocity</w:t>
      </w:r>
    </w:p>
    <w:p>
      <w:pPr>
        <w:pStyle w:val="ListBullet"/>
      </w:pPr>
      <w:r>
        <w:t>Completed and incomplete stories</w:t>
      </w:r>
    </w:p>
    <w:p>
      <w:pPr>
        <w:pStyle w:val="ListBullet"/>
      </w:pPr>
      <w:r>
        <w:t>Bug summary</w:t>
      </w:r>
    </w:p>
    <w:p>
      <w:pPr>
        <w:pStyle w:val="ListBullet"/>
      </w:pPr>
      <w:r>
        <w:t>Planned vs actual hours</w:t>
      </w:r>
    </w:p>
    <w:p>
      <w:pPr>
        <w:pStyle w:val="ListBullet"/>
      </w:pPr>
      <w:r>
        <w:t>Burndown information</w:t>
      </w:r>
    </w:p>
    <w:p>
      <w:pPr>
        <w:pStyle w:val="ListBullet"/>
      </w:pPr>
      <w:r>
        <w:t>Team capacity and delivery metrics</w:t>
      </w:r>
    </w:p>
    <w:p>
      <w:pPr>
        <w:pStyle w:val="Heading1"/>
      </w:pPr>
      <w:r>
        <w:t>17. Release Management</w:t>
      </w:r>
    </w:p>
    <w:p>
      <w:r>
        <w:t>Primary roles: Release Manager / Project Manager / Tech Lead</w:t>
      </w:r>
    </w:p>
    <w:p>
      <w:r>
        <w:t>Release flow: Planning → Development → UAT → Ready for Release → Released</w:t>
      </w:r>
    </w:p>
    <w:p>
      <w:r>
        <w:t>A release can contain multiple sprints and approved stories.</w:t>
      </w:r>
    </w:p>
    <w:p>
      <w:pPr>
        <w:pStyle w:val="Heading1"/>
      </w:pPr>
      <w:r>
        <w:t>18. Role-Based Dashboards</w:t>
      </w:r>
    </w:p>
    <w:tbl>
      <w:tblPr>
        <w:tblStyle w:val="TableGrid"/>
        <w:tblW w:type="auto" w:w="0"/>
        <w:tblLook w:firstColumn="1" w:firstRow="1" w:lastColumn="0" w:lastRow="0" w:noHBand="0" w:noVBand="1" w:val="04A0"/>
      </w:tblPr>
      <w:tblGrid>
        <w:gridCol w:w="4968"/>
        <w:gridCol w:w="4968"/>
      </w:tblGrid>
      <w:tr>
        <w:tc>
          <w:tcPr>
            <w:tcW w:type="dxa" w:w="4968"/>
          </w:tcPr>
          <w:p>
            <w:r>
              <w:t>Dashboard</w:t>
            </w:r>
          </w:p>
        </w:tc>
        <w:tc>
          <w:tcPr>
            <w:tcW w:type="dxa" w:w="4968"/>
          </w:tcPr>
          <w:p>
            <w:r>
              <w:t>Key Information</w:t>
            </w:r>
          </w:p>
        </w:tc>
      </w:tr>
      <w:tr>
        <w:tc>
          <w:tcPr>
            <w:tcW w:type="dxa" w:w="4968"/>
          </w:tcPr>
          <w:p>
            <w:r>
              <w:t>Admin Dashboard</w:t>
            </w:r>
          </w:p>
        </w:tc>
        <w:tc>
          <w:tcPr>
            <w:tcW w:type="dxa" w:w="4968"/>
          </w:tcPr>
          <w:p>
            <w:r>
              <w:t>Users, projects, roles, permissions and system configuration.</w:t>
            </w:r>
          </w:p>
        </w:tc>
      </w:tr>
      <w:tr>
        <w:tc>
          <w:tcPr>
            <w:tcW w:type="dxa" w:w="4968"/>
          </w:tcPr>
          <w:p>
            <w:r>
              <w:t>Product Owner Dashboard</w:t>
            </w:r>
          </w:p>
        </w:tc>
        <w:tc>
          <w:tcPr>
            <w:tcW w:type="dxa" w:w="4968"/>
          </w:tcPr>
          <w:p>
            <w:r>
              <w:t>Product backlog, priority, story progress, business value and sprint progress.</w:t>
            </w:r>
          </w:p>
        </w:tc>
      </w:tr>
      <w:tr>
        <w:tc>
          <w:tcPr>
            <w:tcW w:type="dxa" w:w="4968"/>
          </w:tcPr>
          <w:p>
            <w:r>
              <w:t>Scrum Master Dashboard</w:t>
            </w:r>
          </w:p>
        </w:tc>
        <w:tc>
          <w:tcPr>
            <w:tcW w:type="dxa" w:w="4968"/>
          </w:tcPr>
          <w:p>
            <w:r>
              <w:t>Sprint progress, blockers, burndown, velocity and team capacity.</w:t>
            </w:r>
          </w:p>
        </w:tc>
      </w:tr>
      <w:tr>
        <w:tc>
          <w:tcPr>
            <w:tcW w:type="dxa" w:w="4968"/>
          </w:tcPr>
          <w:p>
            <w:r>
              <w:t>Developer Dashboard</w:t>
            </w:r>
          </w:p>
        </w:tc>
        <w:tc>
          <w:tcPr>
            <w:tcW w:type="dxa" w:w="4968"/>
          </w:tcPr>
          <w:p>
            <w:r>
              <w:t>My tasks, pending work, in-progress work, code reviews and bugs.</w:t>
            </w:r>
          </w:p>
        </w:tc>
      </w:tr>
      <w:tr>
        <w:tc>
          <w:tcPr>
            <w:tcW w:type="dxa" w:w="4968"/>
          </w:tcPr>
          <w:p>
            <w:r>
              <w:t>QA Dashboard</w:t>
            </w:r>
          </w:p>
        </w:tc>
        <w:tc>
          <w:tcPr>
            <w:tcW w:type="dxa" w:w="4968"/>
          </w:tcPr>
          <w:p>
            <w:r>
              <w:t>Test cases, pending testing, failed tests, open bugs and retesting.</w:t>
            </w:r>
          </w:p>
        </w:tc>
      </w:tr>
      <w:tr>
        <w:tc>
          <w:tcPr>
            <w:tcW w:type="dxa" w:w="4968"/>
          </w:tcPr>
          <w:p>
            <w:r>
              <w:t>Project Manager Dashboard</w:t>
            </w:r>
          </w:p>
        </w:tc>
        <w:tc>
          <w:tcPr>
            <w:tcW w:type="dxa" w:w="4968"/>
          </w:tcPr>
          <w:p>
            <w:r>
              <w:t>Project progress, schedule, resources, risks, releases and delivery status.</w:t>
            </w:r>
          </w:p>
        </w:tc>
      </w:tr>
    </w:tbl>
    <w:p>
      <w:pPr>
        <w:pStyle w:val="Heading1"/>
      </w:pPr>
      <w:r>
        <w:t>19. Recommended Application Modules</w:t>
      </w:r>
    </w:p>
    <w:p>
      <w:pPr>
        <w:pStyle w:val="ListBullet"/>
      </w:pPr>
      <w:r>
        <w:t>Authentication &amp; Authorization</w:t>
      </w:r>
    </w:p>
    <w:p>
      <w:pPr>
        <w:pStyle w:val="ListBullet"/>
      </w:pPr>
      <w:r>
        <w:t>User Management</w:t>
      </w:r>
    </w:p>
    <w:p>
      <w:pPr>
        <w:pStyle w:val="ListBullet"/>
      </w:pPr>
      <w:r>
        <w:t>Role &amp; Permission Management</w:t>
      </w:r>
    </w:p>
    <w:p>
      <w:pPr>
        <w:pStyle w:val="ListBullet"/>
      </w:pPr>
      <w:r>
        <w:t>Project Management</w:t>
      </w:r>
    </w:p>
    <w:p>
      <w:pPr>
        <w:pStyle w:val="ListBullet"/>
      </w:pPr>
      <w:r>
        <w:t>Team Management</w:t>
      </w:r>
    </w:p>
    <w:p>
      <w:pPr>
        <w:pStyle w:val="ListBullet"/>
      </w:pPr>
      <w:r>
        <w:t>Requirement Management</w:t>
      </w:r>
    </w:p>
    <w:p>
      <w:pPr>
        <w:pStyle w:val="ListBullet"/>
      </w:pPr>
      <w:r>
        <w:t>Epic Management</w:t>
      </w:r>
    </w:p>
    <w:p>
      <w:pPr>
        <w:pStyle w:val="ListBullet"/>
      </w:pPr>
      <w:r>
        <w:t>User Story Management</w:t>
      </w:r>
    </w:p>
    <w:p>
      <w:pPr>
        <w:pStyle w:val="ListBullet"/>
      </w:pPr>
      <w:r>
        <w:t>Product Backlog</w:t>
      </w:r>
    </w:p>
    <w:p>
      <w:pPr>
        <w:pStyle w:val="ListBullet"/>
      </w:pPr>
      <w:r>
        <w:t>Sprint Management</w:t>
      </w:r>
    </w:p>
    <w:p>
      <w:pPr>
        <w:pStyle w:val="ListBullet"/>
      </w:pPr>
      <w:r>
        <w:t>Task Management</w:t>
      </w:r>
    </w:p>
    <w:p>
      <w:pPr>
        <w:pStyle w:val="ListBullet"/>
      </w:pPr>
      <w:r>
        <w:t>Bug Management</w:t>
      </w:r>
    </w:p>
    <w:p>
      <w:pPr>
        <w:pStyle w:val="ListBullet"/>
      </w:pPr>
      <w:r>
        <w:t>Test Case Management</w:t>
      </w:r>
    </w:p>
    <w:p>
      <w:pPr>
        <w:pStyle w:val="ListBullet"/>
      </w:pPr>
      <w:r>
        <w:t>Code Review</w:t>
      </w:r>
    </w:p>
    <w:p>
      <w:pPr>
        <w:pStyle w:val="ListBullet"/>
      </w:pPr>
      <w:r>
        <w:t>UAT Management</w:t>
      </w:r>
    </w:p>
    <w:p>
      <w:pPr>
        <w:pStyle w:val="ListBullet"/>
      </w:pPr>
      <w:r>
        <w:t>Release Management</w:t>
      </w:r>
    </w:p>
    <w:p>
      <w:pPr>
        <w:pStyle w:val="ListBullet"/>
      </w:pPr>
      <w:r>
        <w:t>Agile Ceremonies: Sprint Planning, Daily Standup, Sprint Review, Retrospective</w:t>
      </w:r>
    </w:p>
    <w:p>
      <w:pPr>
        <w:pStyle w:val="ListBullet"/>
      </w:pPr>
      <w:r>
        <w:t>Notifications</w:t>
      </w:r>
    </w:p>
    <w:p>
      <w:pPr>
        <w:pStyle w:val="ListBullet"/>
      </w:pPr>
      <w:r>
        <w:t>Reports</w:t>
      </w:r>
    </w:p>
    <w:p>
      <w:pPr>
        <w:pStyle w:val="ListBullet"/>
      </w:pPr>
      <w:r>
        <w:t>Dashboard</w:t>
      </w:r>
    </w:p>
    <w:p>
      <w:pPr>
        <w:pStyle w:val="Heading1"/>
      </w:pPr>
      <w:r>
        <w:t>20. Overall Workflow</w:t>
      </w:r>
    </w:p>
    <w:p>
      <w:pPr>
        <w:pStyle w:val="ListNumber"/>
      </w:pPr>
      <w:r>
        <w:t>Admin → Create Project</w:t>
      </w:r>
    </w:p>
    <w:p>
      <w:pPr>
        <w:pStyle w:val="ListNumber"/>
      </w:pPr>
      <w:r>
        <w:t>Assign Team</w:t>
      </w:r>
    </w:p>
    <w:p>
      <w:pPr>
        <w:pStyle w:val="ListNumber"/>
      </w:pPr>
      <w:r>
        <w:t>Product Owner → Requirement</w:t>
      </w:r>
    </w:p>
    <w:p>
      <w:pPr>
        <w:pStyle w:val="ListNumber"/>
      </w:pPr>
      <w:r>
        <w:t>Requirement → User Story</w:t>
      </w:r>
    </w:p>
    <w:p>
      <w:pPr>
        <w:pStyle w:val="ListNumber"/>
      </w:pPr>
      <w:r>
        <w:t>User Story → Product Backlog</w:t>
      </w:r>
    </w:p>
    <w:p>
      <w:pPr>
        <w:pStyle w:val="ListNumber"/>
      </w:pPr>
      <w:r>
        <w:t>Sprint Planning → Sprint</w:t>
      </w:r>
    </w:p>
    <w:p>
      <w:pPr>
        <w:pStyle w:val="ListNumber"/>
      </w:pPr>
      <w:r>
        <w:t>Tech Lead → Tasks</w:t>
      </w:r>
    </w:p>
    <w:p>
      <w:pPr>
        <w:pStyle w:val="ListNumber"/>
      </w:pPr>
      <w:r>
        <w:t>Developer → Development</w:t>
      </w:r>
    </w:p>
    <w:p>
      <w:pPr>
        <w:pStyle w:val="ListNumber"/>
      </w:pPr>
      <w:r>
        <w:t>Code Review</w:t>
      </w:r>
    </w:p>
    <w:p>
      <w:pPr>
        <w:pStyle w:val="ListNumber"/>
      </w:pPr>
      <w:r>
        <w:t>QA → Testing</w:t>
      </w:r>
    </w:p>
    <w:p>
      <w:pPr>
        <w:pStyle w:val="ListNumber"/>
      </w:pPr>
      <w:r>
        <w:t>UAT → Product Owner / Client</w:t>
      </w:r>
    </w:p>
    <w:p>
      <w:pPr>
        <w:pStyle w:val="ListNumber"/>
      </w:pPr>
      <w:r>
        <w:t>Sprint Review</w:t>
      </w:r>
    </w:p>
    <w:p>
      <w:pPr>
        <w:pStyle w:val="ListNumber"/>
      </w:pPr>
      <w:r>
        <w:t>Release → Production</w:t>
      </w:r>
    </w:p>
    <w:p>
      <w:pPr>
        <w:pStyle w:val="ListNumber"/>
      </w:pPr>
      <w:r>
        <w:t>Retrospective</w:t>
      </w:r>
    </w:p>
    <w:p>
      <w:pPr>
        <w:pStyle w:val="Heading1"/>
      </w:pPr>
      <w:r>
        <w:t>21. Recommended Design Approach</w:t>
      </w:r>
    </w:p>
    <w:p>
      <w:r>
        <w:t>Implement the application using a Role → Permission → Workflow Status model instead of hard-coding permissions into individual screens. This allows administrators to add or modify roles and permissions without changing the core application logic.</w:t>
      </w:r>
    </w:p>
    <w:p>
      <w:pPr>
        <w:pStyle w:val="Heading1"/>
      </w:pPr>
      <w:r>
        <w:t>22. Employee Timesheet Management</w:t>
      </w:r>
    </w:p>
    <w:p>
      <w:r>
        <w:t>The Timesheet Management module allows every employee/team member to record the time they spend working on project activities each day. Submitted timesheets are reviewed and approved or rejected by the Project Manager (PM). The module should be integrated with projects, sprints, user stories and tasks so that recorded effort can be tracked against planned work.</w:t>
      </w:r>
    </w:p>
    <w:p>
      <w:pPr>
        <w:pStyle w:val="Heading1"/>
      </w:pPr>
      <w:r>
        <w:t>23. Timesheet Roles</w:t>
      </w:r>
    </w:p>
    <w:tbl>
      <w:tblPr>
        <w:tblStyle w:val="TableGrid"/>
        <w:tblW w:type="auto" w:w="0"/>
        <w:tblLook w:firstColumn="1" w:firstRow="1" w:lastColumn="0" w:lastRow="0" w:noHBand="0" w:noVBand="1" w:val="04A0"/>
      </w:tblPr>
      <w:tblGrid>
        <w:gridCol w:w="3312"/>
        <w:gridCol w:w="3312"/>
        <w:gridCol w:w="3312"/>
      </w:tblGrid>
      <w:tr>
        <w:tc>
          <w:tcPr>
            <w:tcW w:type="dxa" w:w="3312"/>
          </w:tcPr>
          <w:p>
            <w:r>
              <w:t>Role</w:t>
            </w:r>
          </w:p>
        </w:tc>
        <w:tc>
          <w:tcPr>
            <w:tcW w:type="dxa" w:w="3312"/>
          </w:tcPr>
          <w:p>
            <w:r>
              <w:t>Responsibility</w:t>
            </w:r>
          </w:p>
        </w:tc>
        <w:tc>
          <w:tcPr>
            <w:tcW w:type="dxa" w:w="3312"/>
          </w:tcPr>
          <w:p>
            <w:r>
              <w:t>Permissions</w:t>
            </w:r>
          </w:p>
        </w:tc>
      </w:tr>
      <w:tr>
        <w:tc>
          <w:tcPr>
            <w:tcW w:type="dxa" w:w="3312"/>
          </w:tcPr>
          <w:p>
            <w:r>
              <w:t>Employee / Developer / QA</w:t>
            </w:r>
          </w:p>
        </w:tc>
        <w:tc>
          <w:tcPr>
            <w:tcW w:type="dxa" w:w="3312"/>
          </w:tcPr>
          <w:p>
            <w:r>
              <w:t>Fill daily working hours and submit timesheet.</w:t>
            </w:r>
          </w:p>
        </w:tc>
        <w:tc>
          <w:tcPr>
            <w:tcW w:type="dxa" w:w="3312"/>
          </w:tcPr>
          <w:p>
            <w:r>
              <w:t>Create, edit and submit own timesheet; view own history.</w:t>
            </w:r>
          </w:p>
        </w:tc>
      </w:tr>
      <w:tr>
        <w:tc>
          <w:tcPr>
            <w:tcW w:type="dxa" w:w="3312"/>
          </w:tcPr>
          <w:p>
            <w:r>
              <w:t>Project Manager (PM)</w:t>
            </w:r>
          </w:p>
        </w:tc>
        <w:tc>
          <w:tcPr>
            <w:tcW w:type="dxa" w:w="3312"/>
          </w:tcPr>
          <w:p>
            <w:r>
              <w:t>Review employee timesheets and approve/reject them.</w:t>
            </w:r>
          </w:p>
        </w:tc>
        <w:tc>
          <w:tcPr>
            <w:tcW w:type="dxa" w:w="3312"/>
          </w:tcPr>
          <w:p>
            <w:r>
              <w:t>View team timesheets; approve, reject and add comments.</w:t>
            </w:r>
          </w:p>
        </w:tc>
      </w:tr>
      <w:tr>
        <w:tc>
          <w:tcPr>
            <w:tcW w:type="dxa" w:w="3312"/>
          </w:tcPr>
          <w:p>
            <w:r>
              <w:t>Admin</w:t>
            </w:r>
          </w:p>
        </w:tc>
        <w:tc>
          <w:tcPr>
            <w:tcW w:type="dxa" w:w="3312"/>
          </w:tcPr>
          <w:p>
            <w:r>
              <w:t>Configure timesheet rules and manage access.</w:t>
            </w:r>
          </w:p>
        </w:tc>
        <w:tc>
          <w:tcPr>
            <w:tcW w:type="dxa" w:w="3312"/>
          </w:tcPr>
          <w:p>
            <w:r>
              <w:t>Manage users, permissions, work-hour settings and reports.</w:t>
            </w:r>
          </w:p>
        </w:tc>
      </w:tr>
      <w:tr>
        <w:tc>
          <w:tcPr>
            <w:tcW w:type="dxa" w:w="3312"/>
          </w:tcPr>
          <w:p>
            <w:r>
              <w:t>Project Manager / Reporting User</w:t>
            </w:r>
          </w:p>
        </w:tc>
        <w:tc>
          <w:tcPr>
            <w:tcW w:type="dxa" w:w="3312"/>
          </w:tcPr>
          <w:p>
            <w:r>
              <w:t>Monitor project effort and utilization.</w:t>
            </w:r>
          </w:p>
        </w:tc>
        <w:tc>
          <w:tcPr>
            <w:tcW w:type="dxa" w:w="3312"/>
          </w:tcPr>
          <w:p>
            <w:r>
              <w:t>View approved timesheet reports and project effort summaries.</w:t>
            </w:r>
          </w:p>
        </w:tc>
      </w:tr>
    </w:tbl>
    <w:p>
      <w:pPr>
        <w:pStyle w:val="Heading1"/>
      </w:pPr>
      <w:r>
        <w:t>24. Daily Timesheet Entry</w:t>
      </w:r>
    </w:p>
    <w:p>
      <w:r>
        <w:t>Each employee should fill their working time for every working day.</w:t>
      </w:r>
    </w:p>
    <w:p>
      <w:pPr>
        <w:pStyle w:val="ListBullet"/>
      </w:pPr>
      <w:r>
        <w:t>Date</w:t>
      </w:r>
    </w:p>
    <w:p>
      <w:pPr>
        <w:pStyle w:val="ListBullet"/>
      </w:pPr>
      <w:r>
        <w:t>Project</w:t>
      </w:r>
    </w:p>
    <w:p>
      <w:pPr>
        <w:pStyle w:val="ListBullet"/>
      </w:pPr>
      <w:r>
        <w:t>Sprint</w:t>
      </w:r>
    </w:p>
    <w:p>
      <w:pPr>
        <w:pStyle w:val="ListBullet"/>
      </w:pPr>
      <w:r>
        <w:t>Epic / User Story</w:t>
      </w:r>
    </w:p>
    <w:p>
      <w:pPr>
        <w:pStyle w:val="ListBullet"/>
      </w:pPr>
      <w:r>
        <w:t>Task</w:t>
      </w:r>
    </w:p>
    <w:p>
      <w:pPr>
        <w:pStyle w:val="ListBullet"/>
      </w:pPr>
      <w:r>
        <w:t>Work Description</w:t>
      </w:r>
    </w:p>
    <w:p>
      <w:pPr>
        <w:pStyle w:val="ListBullet"/>
      </w:pPr>
      <w:r>
        <w:t>Start Time (optional)</w:t>
      </w:r>
    </w:p>
    <w:p>
      <w:pPr>
        <w:pStyle w:val="ListBullet"/>
      </w:pPr>
      <w:r>
        <w:t>End Time (optional)</w:t>
      </w:r>
    </w:p>
    <w:p>
      <w:pPr>
        <w:pStyle w:val="ListBullet"/>
      </w:pPr>
      <w:r>
        <w:t>Total Hours</w:t>
      </w:r>
    </w:p>
    <w:p>
      <w:pPr>
        <w:pStyle w:val="ListBullet"/>
      </w:pPr>
      <w:r>
        <w:t>Overtime Hours (if applicable)</w:t>
      </w:r>
    </w:p>
    <w:p>
      <w:pPr>
        <w:pStyle w:val="ListBullet"/>
      </w:pPr>
      <w:r>
        <w:t>Remarks</w:t>
      </w:r>
    </w:p>
    <w:p>
      <w:r>
        <w:t>Example: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Date</w:t>
            </w:r>
          </w:p>
        </w:tc>
        <w:tc>
          <w:tcPr>
            <w:tcW w:type="dxa" w:w="1656"/>
          </w:tcPr>
          <w:p>
            <w:r>
              <w:t>Project</w:t>
            </w:r>
          </w:p>
        </w:tc>
        <w:tc>
          <w:tcPr>
            <w:tcW w:type="dxa" w:w="1656"/>
          </w:tcPr>
          <w:p>
            <w:r>
              <w:t>Task</w:t>
            </w:r>
          </w:p>
        </w:tc>
        <w:tc>
          <w:tcPr>
            <w:tcW w:type="dxa" w:w="1656"/>
          </w:tcPr>
          <w:p>
            <w:r>
              <w:t>Description</w:t>
            </w:r>
          </w:p>
        </w:tc>
        <w:tc>
          <w:tcPr>
            <w:tcW w:type="dxa" w:w="1656"/>
          </w:tcPr>
          <w:p>
            <w:r>
              <w:t>Hours</w:t>
            </w:r>
          </w:p>
        </w:tc>
        <w:tc>
          <w:tcPr>
            <w:tcW w:type="dxa" w:w="1656"/>
          </w:tcPr>
          <w:p>
            <w:r>
              <w:t>Status</w:t>
            </w:r>
          </w:p>
        </w:tc>
      </w:tr>
      <w:tr>
        <w:tc>
          <w:tcPr>
            <w:tcW w:type="dxa" w:w="1656"/>
          </w:tcPr>
          <w:p>
            <w:r>
              <w:t>02-Oct-2026</w:t>
            </w:r>
          </w:p>
        </w:tc>
        <w:tc>
          <w:tcPr>
            <w:tcW w:type="dxa" w:w="1656"/>
          </w:tcPr>
          <w:p>
            <w:r>
              <w:t>Agile PM</w:t>
            </w:r>
          </w:p>
        </w:tc>
        <w:tc>
          <w:tcPr>
            <w:tcW w:type="dxa" w:w="1656"/>
          </w:tcPr>
          <w:p>
            <w:r>
              <w:t>API Development</w:t>
            </w:r>
          </w:p>
        </w:tc>
        <w:tc>
          <w:tcPr>
            <w:tcW w:type="dxa" w:w="1656"/>
          </w:tcPr>
          <w:p>
            <w:r>
              <w:t>Implemented task API</w:t>
            </w:r>
          </w:p>
        </w:tc>
        <w:tc>
          <w:tcPr>
            <w:tcW w:type="dxa" w:w="1656"/>
          </w:tcPr>
          <w:p>
            <w:r>
              <w:t>4.0</w:t>
            </w:r>
          </w:p>
        </w:tc>
        <w:tc>
          <w:tcPr>
            <w:tcW w:type="dxa" w:w="1656"/>
          </w:tcPr>
          <w:p>
            <w:r>
              <w:t>Draft</w:t>
            </w:r>
          </w:p>
        </w:tc>
      </w:tr>
      <w:tr>
        <w:tc>
          <w:tcPr>
            <w:tcW w:type="dxa" w:w="1656"/>
          </w:tcPr>
          <w:p>
            <w:r>
              <w:t>02-Oct-2026</w:t>
            </w:r>
          </w:p>
        </w:tc>
        <w:tc>
          <w:tcPr>
            <w:tcW w:type="dxa" w:w="1656"/>
          </w:tcPr>
          <w:p>
            <w:r>
              <w:t>Agile PM</w:t>
            </w:r>
          </w:p>
        </w:tc>
        <w:tc>
          <w:tcPr>
            <w:tcW w:type="dxa" w:w="1656"/>
          </w:tcPr>
          <w:p>
            <w:r>
              <w:t>Bug Fixing</w:t>
            </w:r>
          </w:p>
        </w:tc>
        <w:tc>
          <w:tcPr>
            <w:tcW w:type="dxa" w:w="1656"/>
          </w:tcPr>
          <w:p>
            <w:r>
              <w:t>Fixed validation issue</w:t>
            </w:r>
          </w:p>
        </w:tc>
        <w:tc>
          <w:tcPr>
            <w:tcW w:type="dxa" w:w="1656"/>
          </w:tcPr>
          <w:p>
            <w:r>
              <w:t>2.0</w:t>
            </w:r>
          </w:p>
        </w:tc>
        <w:tc>
          <w:tcPr>
            <w:tcW w:type="dxa" w:w="1656"/>
          </w:tcPr>
          <w:p>
            <w:r>
              <w:t>Draft</w:t>
            </w:r>
          </w:p>
        </w:tc>
      </w:tr>
      <w:tr>
        <w:tc>
          <w:tcPr>
            <w:tcW w:type="dxa" w:w="1656"/>
          </w:tcPr>
          <w:p>
            <w:r>
              <w:t>02-Oct-2026</w:t>
            </w:r>
          </w:p>
        </w:tc>
        <w:tc>
          <w:tcPr>
            <w:tcW w:type="dxa" w:w="1656"/>
          </w:tcPr>
          <w:p>
            <w:r>
              <w:t>Agile PM</w:t>
            </w:r>
          </w:p>
        </w:tc>
        <w:tc>
          <w:tcPr>
            <w:tcW w:type="dxa" w:w="1656"/>
          </w:tcPr>
          <w:p>
            <w:r>
              <w:t>Code Review</w:t>
            </w:r>
          </w:p>
        </w:tc>
        <w:tc>
          <w:tcPr>
            <w:tcW w:type="dxa" w:w="1656"/>
          </w:tcPr>
          <w:p>
            <w:r>
              <w:t>Reviewed pull requests</w:t>
            </w:r>
          </w:p>
        </w:tc>
        <w:tc>
          <w:tcPr>
            <w:tcW w:type="dxa" w:w="1656"/>
          </w:tcPr>
          <w:p>
            <w:r>
              <w:t>1.5</w:t>
            </w:r>
          </w:p>
        </w:tc>
        <w:tc>
          <w:tcPr>
            <w:tcW w:type="dxa" w:w="1656"/>
          </w:tcPr>
          <w:p>
            <w:r>
              <w:t>Draft</w:t>
            </w:r>
          </w:p>
        </w:tc>
      </w:tr>
    </w:tbl>
    <w:p>
      <w:pPr>
        <w:pStyle w:val="Heading1"/>
      </w:pPr>
      <w:r>
        <w:t>25. Timesheet Workflow</w:t>
      </w:r>
    </w:p>
    <w:p>
      <w:r>
        <w:t>Recommended workflow:</w:t>
      </w:r>
    </w:p>
    <w:p>
      <w:pPr>
        <w:pStyle w:val="ListNumber"/>
      </w:pPr>
      <w:r>
        <w:t>Employee opens the current day's timesheet.</w:t>
      </w:r>
    </w:p>
    <w:p>
      <w:pPr>
        <w:pStyle w:val="ListNumber"/>
      </w:pPr>
      <w:r>
        <w:t>Employee selects project, sprint and task.</w:t>
      </w:r>
    </w:p>
    <w:p>
      <w:pPr>
        <w:pStyle w:val="ListNumber"/>
      </w:pPr>
      <w:r>
        <w:t>Employee enters the hours worked and work description.</w:t>
      </w:r>
    </w:p>
    <w:p>
      <w:pPr>
        <w:pStyle w:val="ListNumber"/>
      </w:pPr>
      <w:r>
        <w:t>Employee saves the entry as Draft.</w:t>
      </w:r>
    </w:p>
    <w:p>
      <w:pPr>
        <w:pStyle w:val="ListNumber"/>
      </w:pPr>
      <w:r>
        <w:t>Employee reviews the daily/weekly total.</w:t>
      </w:r>
    </w:p>
    <w:p>
      <w:pPr>
        <w:pStyle w:val="ListNumber"/>
      </w:pPr>
      <w:r>
        <w:t>Employee submits the timesheet.</w:t>
      </w:r>
    </w:p>
    <w:p>
      <w:pPr>
        <w:pStyle w:val="ListNumber"/>
      </w:pPr>
      <w:r>
        <w:t>The PM receives the submitted timesheet for review.</w:t>
      </w:r>
    </w:p>
    <w:p>
      <w:pPr>
        <w:pStyle w:val="ListNumber"/>
      </w:pPr>
      <w:r>
        <w:t>PM approves the timesheet if the information is correct.</w:t>
      </w:r>
    </w:p>
    <w:p>
      <w:pPr>
        <w:pStyle w:val="ListNumber"/>
      </w:pPr>
      <w:r>
        <w:t>PM rejects the timesheet with a reason if correction is required.</w:t>
      </w:r>
    </w:p>
    <w:p>
      <w:pPr>
        <w:pStyle w:val="ListNumber"/>
      </w:pPr>
      <w:r>
        <w:t>Employee edits and resubmits a rejected timesheet.</w:t>
      </w:r>
    </w:p>
    <w:p>
      <w:r>
        <w:t>Status flow:</w:t>
      </w:r>
    </w:p>
    <w:p>
      <w:r>
        <w:t>Draft → Submitted → PM Review → Approved</w:t>
      </w:r>
    </w:p>
    <w:p>
      <w:r>
        <w:t>Rejected path: Submitted → PM Review → Rejected → Employee Correction → Resubmitted → Approved</w:t>
      </w:r>
    </w:p>
    <w:p>
      <w:pPr>
        <w:pStyle w:val="Heading1"/>
      </w:pPr>
      <w:r>
        <w:t>26. Timesheet Rules and Validation</w:t>
      </w:r>
    </w:p>
    <w:p>
      <w:pPr>
        <w:pStyle w:val="ListBullet"/>
      </w:pPr>
      <w:r>
        <w:t>Employees should only be able to create or edit their own timesheets.</w:t>
      </w:r>
    </w:p>
    <w:p>
      <w:pPr>
        <w:pStyle w:val="ListBullet"/>
      </w:pPr>
      <w:r>
        <w:t>Approved timesheets should become read-only for the employee.</w:t>
      </w:r>
    </w:p>
    <w:p>
      <w:pPr>
        <w:pStyle w:val="ListBullet"/>
      </w:pPr>
      <w:r>
        <w:t>Rejected timesheets should contain a mandatory rejection reason.</w:t>
      </w:r>
    </w:p>
    <w:p>
      <w:pPr>
        <w:pStyle w:val="ListBullet"/>
      </w:pPr>
      <w:r>
        <w:t>The system should prevent duplicate entries for the same date/task where the configured business rule requires it.</w:t>
      </w:r>
    </w:p>
    <w:p>
      <w:pPr>
        <w:pStyle w:val="ListBullet"/>
      </w:pPr>
      <w:r>
        <w:t>Daily and weekly hour limits should be configurable by Admin.</w:t>
      </w:r>
    </w:p>
    <w:p>
      <w:pPr>
        <w:pStyle w:val="ListBullet"/>
      </w:pPr>
      <w:r>
        <w:t>Project/task selection should be restricted to projects and tasks assigned to the employee.</w:t>
      </w:r>
    </w:p>
    <w:p>
      <w:pPr>
        <w:pStyle w:val="ListBullet"/>
      </w:pPr>
      <w:r>
        <w:t>The system should calculate daily and weekly totals automatically.</w:t>
      </w:r>
    </w:p>
    <w:p>
      <w:pPr>
        <w:pStyle w:val="ListBullet"/>
      </w:pPr>
      <w:r>
        <w:t>The system should maintain an audit trail for submission, approval, rejection and later administrative changes.</w:t>
      </w:r>
    </w:p>
    <w:p>
      <w:pPr>
        <w:pStyle w:val="Heading1"/>
      </w:pPr>
      <w:r>
        <w:t>27. PM Timesheet Approval</w:t>
      </w:r>
    </w:p>
    <w:p>
      <w:r>
        <w:t>The PM should have a dedicated approval screen.</w:t>
      </w:r>
    </w:p>
    <w:p>
      <w:pPr>
        <w:pStyle w:val="ListBullet"/>
      </w:pPr>
      <w:r>
        <w:t>Filter by project, employee, date range, sprint and status.</w:t>
      </w:r>
    </w:p>
    <w:p>
      <w:pPr>
        <w:pStyle w:val="ListBullet"/>
      </w:pPr>
      <w:r>
        <w:t>View employee's daily entries and total hours.</w:t>
      </w:r>
    </w:p>
    <w:p>
      <w:pPr>
        <w:pStyle w:val="ListBullet"/>
      </w:pPr>
      <w:r>
        <w:t>Open task and user-story details from the timesheet.</w:t>
      </w:r>
    </w:p>
    <w:p>
      <w:pPr>
        <w:pStyle w:val="ListBullet"/>
      </w:pPr>
      <w:r>
        <w:t>Approve individual entries or a complete timesheet period, depending on the configured workflow.</w:t>
      </w:r>
    </w:p>
    <w:p>
      <w:pPr>
        <w:pStyle w:val="ListBullet"/>
      </w:pPr>
      <w:r>
        <w:t>Reject entries and provide comments/reasons.</w:t>
      </w:r>
    </w:p>
    <w:p>
      <w:pPr>
        <w:pStyle w:val="ListBullet"/>
      </w:pPr>
      <w:r>
        <w:t>View approval history.</w:t>
      </w:r>
    </w:p>
    <w:p>
      <w:pPr>
        <w:pStyle w:val="Heading1"/>
      </w:pPr>
      <w:r>
        <w:t>28. Weekly Timesheet</w:t>
      </w:r>
    </w:p>
    <w:p>
      <w:r>
        <w:t>A weekly view will make daily entry and review easier.</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Employee</w:t>
            </w:r>
          </w:p>
        </w:tc>
        <w:tc>
          <w:tcPr>
            <w:tcW w:type="dxa" w:w="1242"/>
          </w:tcPr>
          <w:p>
            <w:r>
              <w:t>Mon</w:t>
            </w:r>
          </w:p>
        </w:tc>
        <w:tc>
          <w:tcPr>
            <w:tcW w:type="dxa" w:w="1242"/>
          </w:tcPr>
          <w:p>
            <w:r>
              <w:t>Tue</w:t>
            </w:r>
          </w:p>
        </w:tc>
        <w:tc>
          <w:tcPr>
            <w:tcW w:type="dxa" w:w="1242"/>
          </w:tcPr>
          <w:p>
            <w:r>
              <w:t>Wed</w:t>
            </w:r>
          </w:p>
        </w:tc>
        <w:tc>
          <w:tcPr>
            <w:tcW w:type="dxa" w:w="1242"/>
          </w:tcPr>
          <w:p>
            <w:r>
              <w:t>Thu</w:t>
            </w:r>
          </w:p>
        </w:tc>
        <w:tc>
          <w:tcPr>
            <w:tcW w:type="dxa" w:w="1242"/>
          </w:tcPr>
          <w:p>
            <w:r>
              <w:t>Fri</w:t>
            </w:r>
          </w:p>
        </w:tc>
        <w:tc>
          <w:tcPr>
            <w:tcW w:type="dxa" w:w="1242"/>
          </w:tcPr>
          <w:p>
            <w:r>
              <w:t>Sat</w:t>
            </w:r>
          </w:p>
        </w:tc>
        <w:tc>
          <w:tcPr>
            <w:tcW w:type="dxa" w:w="1242"/>
          </w:tcPr>
          <w:p>
            <w:r>
              <w:t>Total</w:t>
            </w:r>
          </w:p>
        </w:tc>
      </w:tr>
      <w:tr>
        <w:tc>
          <w:tcPr>
            <w:tcW w:type="dxa" w:w="1242"/>
          </w:tcPr>
          <w:p>
            <w:r>
              <w:t>Employee A</w:t>
            </w:r>
          </w:p>
        </w:tc>
        <w:tc>
          <w:tcPr>
            <w:tcW w:type="dxa" w:w="1242"/>
          </w:tcPr>
          <w:p>
            <w:r>
              <w:t>8</w:t>
            </w:r>
          </w:p>
        </w:tc>
        <w:tc>
          <w:tcPr>
            <w:tcW w:type="dxa" w:w="1242"/>
          </w:tcPr>
          <w:p>
            <w:r>
              <w:t>8</w:t>
            </w:r>
          </w:p>
        </w:tc>
        <w:tc>
          <w:tcPr>
            <w:tcW w:type="dxa" w:w="1242"/>
          </w:tcPr>
          <w:p>
            <w:r>
              <w:t>7.5</w:t>
            </w:r>
          </w:p>
        </w:tc>
        <w:tc>
          <w:tcPr>
            <w:tcW w:type="dxa" w:w="1242"/>
          </w:tcPr>
          <w:p>
            <w:r>
              <w:t>8</w:t>
            </w:r>
          </w:p>
        </w:tc>
        <w:tc>
          <w:tcPr>
            <w:tcW w:type="dxa" w:w="1242"/>
          </w:tcPr>
          <w:p>
            <w:r>
              <w:t>8</w:t>
            </w:r>
          </w:p>
        </w:tc>
        <w:tc>
          <w:tcPr>
            <w:tcW w:type="dxa" w:w="1242"/>
          </w:tcPr>
          <w:p>
            <w:r>
              <w:t>0</w:t>
            </w:r>
          </w:p>
        </w:tc>
        <w:tc>
          <w:tcPr>
            <w:tcW w:type="dxa" w:w="1242"/>
          </w:tcPr>
          <w:p>
            <w:r>
              <w:t>39.5</w:t>
            </w:r>
          </w:p>
        </w:tc>
      </w:tr>
    </w:tbl>
    <w:p>
      <w:pPr>
        <w:pStyle w:val="Heading1"/>
      </w:pPr>
      <w:r>
        <w:t>29. Timesheet Reports</w:t>
      </w:r>
    </w:p>
    <w:p>
      <w:pPr>
        <w:pStyle w:val="ListBullet"/>
      </w:pPr>
      <w:r>
        <w:t>Employee-wise hours</w:t>
      </w:r>
    </w:p>
    <w:p>
      <w:pPr>
        <w:pStyle w:val="ListBullet"/>
      </w:pPr>
      <w:r>
        <w:t>Project-wise hours</w:t>
      </w:r>
    </w:p>
    <w:p>
      <w:pPr>
        <w:pStyle w:val="ListBullet"/>
      </w:pPr>
      <w:r>
        <w:t>Task-wise effort</w:t>
      </w:r>
    </w:p>
    <w:p>
      <w:pPr>
        <w:pStyle w:val="ListBullet"/>
      </w:pPr>
      <w:r>
        <w:t>Sprint-wise effort</w:t>
      </w:r>
    </w:p>
    <w:p>
      <w:pPr>
        <w:pStyle w:val="ListBullet"/>
      </w:pPr>
      <w:r>
        <w:t>Approved vs pending hours</w:t>
      </w:r>
    </w:p>
    <w:p>
      <w:pPr>
        <w:pStyle w:val="ListBullet"/>
      </w:pPr>
      <w:r>
        <w:t>Rejected timesheets</w:t>
      </w:r>
    </w:p>
    <w:p>
      <w:pPr>
        <w:pStyle w:val="ListBullet"/>
      </w:pPr>
      <w:r>
        <w:t>Daily, weekly and monthly utilization</w:t>
      </w:r>
    </w:p>
    <w:p>
      <w:pPr>
        <w:pStyle w:val="ListBullet"/>
      </w:pPr>
      <w:r>
        <w:t>Planned hours vs actual hours</w:t>
      </w:r>
    </w:p>
    <w:p>
      <w:pPr>
        <w:pStyle w:val="ListBullet"/>
      </w:pPr>
      <w:r>
        <w:t>Billable vs non-billable hours, if required</w:t>
      </w:r>
    </w:p>
    <w:p>
      <w:pPr>
        <w:pStyle w:val="Heading1"/>
      </w:pPr>
      <w:r>
        <w:t>30. Integration with Agile Modules</w:t>
      </w:r>
    </w:p>
    <w:p>
      <w:r>
        <w:t>Timesheet entries should be linked to the Agile hierarchy so that effort can be analyzed at multiple levels.</w:t>
      </w:r>
    </w:p>
    <w:p>
      <w:r>
        <w:t>Project → Sprint → Epic → User Story → Task → Timesheet Entry</w:t>
      </w:r>
    </w:p>
    <w:p>
      <w:pPr>
        <w:pStyle w:val="ListBullet"/>
      </w:pPr>
      <w:r>
        <w:t>Task estimated hours can be compared with actual timesheet hours.</w:t>
      </w:r>
    </w:p>
    <w:p>
      <w:pPr>
        <w:pStyle w:val="ListBullet"/>
      </w:pPr>
      <w:r>
        <w:t>Sprint capacity can use approved employee hours.</w:t>
      </w:r>
    </w:p>
    <w:p>
      <w:pPr>
        <w:pStyle w:val="ListBullet"/>
      </w:pPr>
      <w:r>
        <w:t>Project reports can show planned vs actual effort.</w:t>
      </w:r>
    </w:p>
    <w:p>
      <w:pPr>
        <w:pStyle w:val="ListBullet"/>
      </w:pPr>
      <w:r>
        <w:t>PMs can identify tasks consuming more time than estimated.</w:t>
      </w:r>
    </w:p>
    <w:p>
      <w:pPr>
        <w:pStyle w:val="ListBullet"/>
      </w:pPr>
      <w:r>
        <w:t>Approved hours can be used for client/project reporting where applicable.</w:t>
      </w:r>
    </w:p>
    <w:p>
      <w:pPr>
        <w:pStyle w:val="Heading1"/>
      </w:pPr>
      <w:r>
        <w:t>31. Suggested Timesheet Database Entities</w:t>
      </w:r>
    </w:p>
    <w:p>
      <w:pPr>
        <w:pStyle w:val="ListBullet"/>
      </w:pPr>
      <w:r>
        <w:t>Timesheet</w:t>
      </w:r>
    </w:p>
    <w:p>
      <w:pPr>
        <w:pStyle w:val="ListBullet"/>
      </w:pPr>
      <w:r>
        <w:t>TimesheetEntry</w:t>
      </w:r>
    </w:p>
    <w:p>
      <w:pPr>
        <w:pStyle w:val="ListBullet"/>
      </w:pPr>
      <w:r>
        <w:t>TimesheetApprovalHistory</w:t>
      </w:r>
    </w:p>
    <w:p>
      <w:pPr>
        <w:pStyle w:val="ListBullet"/>
      </w:pPr>
      <w:r>
        <w:t>TimesheetStatus</w:t>
      </w:r>
    </w:p>
    <w:p>
      <w:pPr>
        <w:pStyle w:val="ListBullet"/>
      </w:pPr>
      <w:r>
        <w:t>Employee / User</w:t>
      </w:r>
    </w:p>
    <w:p>
      <w:pPr>
        <w:pStyle w:val="ListBullet"/>
      </w:pPr>
      <w:r>
        <w:t>Project</w:t>
      </w:r>
    </w:p>
    <w:p>
      <w:pPr>
        <w:pStyle w:val="ListBullet"/>
      </w:pPr>
      <w:r>
        <w:t>Sprint</w:t>
      </w:r>
    </w:p>
    <w:p>
      <w:pPr>
        <w:pStyle w:val="ListBullet"/>
      </w:pPr>
      <w:r>
        <w:t>Epic</w:t>
      </w:r>
    </w:p>
    <w:p>
      <w:pPr>
        <w:pStyle w:val="ListBullet"/>
      </w:pPr>
      <w:r>
        <w:t>UserStory</w:t>
      </w:r>
    </w:p>
    <w:p>
      <w:pPr>
        <w:pStyle w:val="ListBullet"/>
      </w:pPr>
      <w:r>
        <w:t>Task</w:t>
      </w:r>
    </w:p>
    <w:p>
      <w:pPr>
        <w:pStyle w:val="Heading1"/>
      </w:pPr>
      <w:r>
        <w:t>32. Suggested Timesheet Fields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Purpose</w:t>
            </w:r>
          </w:p>
        </w:tc>
        <w:tc>
          <w:tcPr>
            <w:tcW w:type="dxa" w:w="3312"/>
          </w:tcPr>
          <w:p>
            <w:r>
              <w:t>Example</w:t>
            </w:r>
          </w:p>
        </w:tc>
      </w:tr>
      <w:tr>
        <w:tc>
          <w:tcPr>
            <w:tcW w:type="dxa" w:w="3312"/>
          </w:tcPr>
          <w:p>
            <w:r>
              <w:t>TimesheetId</w:t>
            </w:r>
          </w:p>
        </w:tc>
        <w:tc>
          <w:tcPr>
            <w:tcW w:type="dxa" w:w="3312"/>
          </w:tcPr>
          <w:p>
            <w:r>
              <w:t>Unique timesheet identifier</w:t>
            </w:r>
          </w:p>
        </w:tc>
        <w:tc>
          <w:tcPr>
            <w:tcW w:type="dxa" w:w="3312"/>
          </w:tcPr>
          <w:p>
            <w:r>
              <w:t>TS-10001</w:t>
            </w:r>
          </w:p>
        </w:tc>
      </w:tr>
      <w:tr>
        <w:tc>
          <w:tcPr>
            <w:tcW w:type="dxa" w:w="3312"/>
          </w:tcPr>
          <w:p>
            <w:r>
              <w:t>EmployeeId</w:t>
            </w:r>
          </w:p>
        </w:tc>
        <w:tc>
          <w:tcPr>
            <w:tcW w:type="dxa" w:w="3312"/>
          </w:tcPr>
          <w:p>
            <w:r>
              <w:t>Employee who recorded the work</w:t>
            </w:r>
          </w:p>
        </w:tc>
        <w:tc>
          <w:tcPr>
            <w:tcW w:type="dxa" w:w="3312"/>
          </w:tcPr>
          <w:p>
            <w:r>
              <w:t>EMP-102</w:t>
            </w:r>
          </w:p>
        </w:tc>
      </w:tr>
      <w:tr>
        <w:tc>
          <w:tcPr>
            <w:tcW w:type="dxa" w:w="3312"/>
          </w:tcPr>
          <w:p>
            <w:r>
              <w:t>ProjectId</w:t>
            </w:r>
          </w:p>
        </w:tc>
        <w:tc>
          <w:tcPr>
            <w:tcW w:type="dxa" w:w="3312"/>
          </w:tcPr>
          <w:p>
            <w:r>
              <w:t>Project reference</w:t>
            </w:r>
          </w:p>
        </w:tc>
        <w:tc>
          <w:tcPr>
            <w:tcW w:type="dxa" w:w="3312"/>
          </w:tcPr>
          <w:p>
            <w:r>
              <w:t>PRJ-001</w:t>
            </w:r>
          </w:p>
        </w:tc>
      </w:tr>
      <w:tr>
        <w:tc>
          <w:tcPr>
            <w:tcW w:type="dxa" w:w="3312"/>
          </w:tcPr>
          <w:p>
            <w:r>
              <w:t>SprintId</w:t>
            </w:r>
          </w:p>
        </w:tc>
        <w:tc>
          <w:tcPr>
            <w:tcW w:type="dxa" w:w="3312"/>
          </w:tcPr>
          <w:p>
            <w:r>
              <w:t>Sprint reference</w:t>
            </w:r>
          </w:p>
        </w:tc>
        <w:tc>
          <w:tcPr>
            <w:tcW w:type="dxa" w:w="3312"/>
          </w:tcPr>
          <w:p>
            <w:r>
              <w:t>SPR-05</w:t>
            </w:r>
          </w:p>
        </w:tc>
      </w:tr>
      <w:tr>
        <w:tc>
          <w:tcPr>
            <w:tcW w:type="dxa" w:w="3312"/>
          </w:tcPr>
          <w:p>
            <w:r>
              <w:t>TaskId</w:t>
            </w:r>
          </w:p>
        </w:tc>
        <w:tc>
          <w:tcPr>
            <w:tcW w:type="dxa" w:w="3312"/>
          </w:tcPr>
          <w:p>
            <w:r>
              <w:t>Task reference</w:t>
            </w:r>
          </w:p>
        </w:tc>
        <w:tc>
          <w:tcPr>
            <w:tcW w:type="dxa" w:w="3312"/>
          </w:tcPr>
          <w:p>
            <w:r>
              <w:t>TASK-450</w:t>
            </w:r>
          </w:p>
        </w:tc>
      </w:tr>
      <w:tr>
        <w:tc>
          <w:tcPr>
            <w:tcW w:type="dxa" w:w="3312"/>
          </w:tcPr>
          <w:p>
            <w:r>
              <w:t>WorkDate</w:t>
            </w:r>
          </w:p>
        </w:tc>
        <w:tc>
          <w:tcPr>
            <w:tcW w:type="dxa" w:w="3312"/>
          </w:tcPr>
          <w:p>
            <w:r>
              <w:t>Date of work</w:t>
            </w:r>
          </w:p>
        </w:tc>
        <w:tc>
          <w:tcPr>
            <w:tcW w:type="dxa" w:w="3312"/>
          </w:tcPr>
          <w:p>
            <w:r>
              <w:t>02-Oct-2026</w:t>
            </w:r>
          </w:p>
        </w:tc>
      </w:tr>
      <w:tr>
        <w:tc>
          <w:tcPr>
            <w:tcW w:type="dxa" w:w="3312"/>
          </w:tcPr>
          <w:p>
            <w:r>
              <w:t>Hours</w:t>
            </w:r>
          </w:p>
        </w:tc>
        <w:tc>
          <w:tcPr>
            <w:tcW w:type="dxa" w:w="3312"/>
          </w:tcPr>
          <w:p>
            <w:r>
              <w:t>Hours worked</w:t>
            </w:r>
          </w:p>
        </w:tc>
        <w:tc>
          <w:tcPr>
            <w:tcW w:type="dxa" w:w="3312"/>
          </w:tcPr>
          <w:p>
            <w:r>
              <w:t>7.5</w:t>
            </w:r>
          </w:p>
        </w:tc>
      </w:tr>
      <w:tr>
        <w:tc>
          <w:tcPr>
            <w:tcW w:type="dxa" w:w="3312"/>
          </w:tcPr>
          <w:p>
            <w:r>
              <w:t>Description</w:t>
            </w:r>
          </w:p>
        </w:tc>
        <w:tc>
          <w:tcPr>
            <w:tcW w:type="dxa" w:w="3312"/>
          </w:tcPr>
          <w:p>
            <w:r>
              <w:t>Work performed</w:t>
            </w:r>
          </w:p>
        </w:tc>
        <w:tc>
          <w:tcPr>
            <w:tcW w:type="dxa" w:w="3312"/>
          </w:tcPr>
          <w:p>
            <w:r>
              <w:t>Implemented API</w:t>
            </w:r>
          </w:p>
        </w:tc>
      </w:tr>
      <w:tr>
        <w:tc>
          <w:tcPr>
            <w:tcW w:type="dxa" w:w="3312"/>
          </w:tcPr>
          <w:p>
            <w:r>
              <w:t>Status</w:t>
            </w:r>
          </w:p>
        </w:tc>
        <w:tc>
          <w:tcPr>
            <w:tcW w:type="dxa" w:w="3312"/>
          </w:tcPr>
          <w:p>
            <w:r>
              <w:t>Workflow state</w:t>
            </w:r>
          </w:p>
        </w:tc>
        <w:tc>
          <w:tcPr>
            <w:tcW w:type="dxa" w:w="3312"/>
          </w:tcPr>
          <w:p>
            <w:r>
              <w:t>Submitted</w:t>
            </w:r>
          </w:p>
        </w:tc>
      </w:tr>
      <w:tr>
        <w:tc>
          <w:tcPr>
            <w:tcW w:type="dxa" w:w="3312"/>
          </w:tcPr>
          <w:p>
            <w:r>
              <w:t>ApprovedBy</w:t>
            </w:r>
          </w:p>
        </w:tc>
        <w:tc>
          <w:tcPr>
            <w:tcW w:type="dxa" w:w="3312"/>
          </w:tcPr>
          <w:p>
            <w:r>
              <w:t>PM who approved</w:t>
            </w:r>
          </w:p>
        </w:tc>
        <w:tc>
          <w:tcPr>
            <w:tcW w:type="dxa" w:w="3312"/>
          </w:tcPr>
          <w:p>
            <w:r>
              <w:t>PM-001</w:t>
            </w:r>
          </w:p>
        </w:tc>
      </w:tr>
      <w:tr>
        <w:tc>
          <w:tcPr>
            <w:tcW w:type="dxa" w:w="3312"/>
          </w:tcPr>
          <w:p>
            <w:r>
              <w:t>ApprovedDate</w:t>
            </w:r>
          </w:p>
        </w:tc>
        <w:tc>
          <w:tcPr>
            <w:tcW w:type="dxa" w:w="3312"/>
          </w:tcPr>
          <w:p>
            <w:r>
              <w:t>Approval date/time</w:t>
            </w:r>
          </w:p>
        </w:tc>
        <w:tc>
          <w:tcPr>
            <w:tcW w:type="dxa" w:w="3312"/>
          </w:tcPr>
          <w:p>
            <w:r>
              <w:t>02-Oct-2026</w:t>
            </w:r>
          </w:p>
        </w:tc>
      </w:tr>
      <w:tr>
        <w:tc>
          <w:tcPr>
            <w:tcW w:type="dxa" w:w="3312"/>
          </w:tcPr>
          <w:p>
            <w:r>
              <w:t>RejectionReason</w:t>
            </w:r>
          </w:p>
        </w:tc>
        <w:tc>
          <w:tcPr>
            <w:tcW w:type="dxa" w:w="3312"/>
          </w:tcPr>
          <w:p>
            <w:r>
              <w:t>Reason for rejection</w:t>
            </w:r>
          </w:p>
        </w:tc>
        <w:tc>
          <w:tcPr>
            <w:tcW w:type="dxa" w:w="3312"/>
          </w:tcPr>
          <w:p>
            <w:r>
              <w:t>Hours do not match task work</w:t>
            </w:r>
          </w:p>
        </w:tc>
      </w:tr>
      <w:tr>
        <w:tc>
          <w:tcPr>
            <w:tcW w:type="dxa" w:w="3312"/>
          </w:tcPr>
          <w:p>
            <w:r>
              <w:t>CreatedAt / UpdatedAt</w:t>
            </w:r>
          </w:p>
        </w:tc>
        <w:tc>
          <w:tcPr>
            <w:tcW w:type="dxa" w:w="3312"/>
          </w:tcPr>
          <w:p>
            <w:r>
              <w:t>Audit timestamps</w:t>
            </w:r>
          </w:p>
        </w:tc>
        <w:tc>
          <w:tcPr>
            <w:tcW w:type="dxa" w:w="3312"/>
          </w:tcPr>
          <w:p>
            <w:r>
              <w:t>System generated</w:t>
            </w:r>
          </w:p>
        </w:tc>
      </w:tr>
    </w:tbl>
    <w:p>
      <w:pPr>
        <w:pStyle w:val="Heading1"/>
      </w:pPr>
      <w:r>
        <w:t>33. Complete Agile + Timesheet Workflow</w:t>
      </w:r>
    </w:p>
    <w:p>
      <w:pPr>
        <w:pStyle w:val="ListNumber"/>
      </w:pPr>
      <w:r>
        <w:t>Admin creates project and configures roles.</w:t>
      </w:r>
    </w:p>
    <w:p>
      <w:pPr>
        <w:pStyle w:val="ListNumber"/>
      </w:pPr>
      <w:r>
        <w:t>PM creates/organizes the project team.</w:t>
      </w:r>
    </w:p>
    <w:p>
      <w:pPr>
        <w:pStyle w:val="ListNumber"/>
      </w:pPr>
      <w:r>
        <w:t>PO/BA creates requirements and user stories.</w:t>
      </w:r>
    </w:p>
    <w:p>
      <w:pPr>
        <w:pStyle w:val="ListNumber"/>
      </w:pPr>
      <w:r>
        <w:t>PO prioritizes the Product Backlog.</w:t>
      </w:r>
    </w:p>
    <w:p>
      <w:pPr>
        <w:pStyle w:val="ListNumber"/>
      </w:pPr>
      <w:r>
        <w:t>Team performs Sprint Planning.</w:t>
      </w:r>
    </w:p>
    <w:p>
      <w:pPr>
        <w:pStyle w:val="ListNumber"/>
      </w:pPr>
      <w:r>
        <w:t>Tech Lead creates or assigns technical tasks.</w:t>
      </w:r>
    </w:p>
    <w:p>
      <w:pPr>
        <w:pStyle w:val="ListNumber"/>
      </w:pPr>
      <w:r>
        <w:t>Employee/Developer/QA works on assigned tasks.</w:t>
      </w:r>
    </w:p>
    <w:p>
      <w:pPr>
        <w:pStyle w:val="ListNumber"/>
      </w:pPr>
      <w:r>
        <w:t>Employee records daily working hours against the relevant task.</w:t>
      </w:r>
    </w:p>
    <w:p>
      <w:pPr>
        <w:pStyle w:val="ListNumber"/>
      </w:pPr>
      <w:r>
        <w:t>Employee submits the timesheet.</w:t>
      </w:r>
    </w:p>
    <w:p>
      <w:pPr>
        <w:pStyle w:val="ListNumber"/>
      </w:pPr>
      <w:r>
        <w:t>PM reviews and approves or rejects the submitted timesheet.</w:t>
      </w:r>
    </w:p>
    <w:p>
      <w:pPr>
        <w:pStyle w:val="ListNumber"/>
      </w:pPr>
      <w:r>
        <w:t>Developer completes work and submits it for Code Review.</w:t>
      </w:r>
    </w:p>
    <w:p>
      <w:pPr>
        <w:pStyle w:val="ListNumber"/>
      </w:pPr>
      <w:r>
        <w:t>QA performs testing and records defects.</w:t>
      </w:r>
    </w:p>
    <w:p>
      <w:pPr>
        <w:pStyle w:val="ListNumber"/>
      </w:pPr>
      <w:r>
        <w:t>PO/Client performs UAT where applicable.</w:t>
      </w:r>
    </w:p>
    <w:p>
      <w:pPr>
        <w:pStyle w:val="ListNumber"/>
      </w:pPr>
      <w:r>
        <w:t>Sprint Review is conducted.</w:t>
      </w:r>
    </w:p>
    <w:p>
      <w:pPr>
        <w:pStyle w:val="ListNumber"/>
      </w:pPr>
      <w:r>
        <w:t>Sprint Retrospective is conducted.</w:t>
      </w:r>
    </w:p>
    <w:p>
      <w:pPr>
        <w:pStyle w:val="ListNumber"/>
      </w:pPr>
      <w:r>
        <w:t>Approved effort and delivery data are included in reports.</w:t>
      </w:r>
    </w:p>
    <w:p>
      <w:pPr>
        <w:pStyle w:val="ListNumber"/>
      </w:pPr>
      <w:r>
        <w:t>Release is prepared and deployed according to the release workflow.</w:t>
      </w:r>
    </w:p>
    <w:p>
      <w:pPr>
        <w:pStyle w:val="Heading1"/>
      </w:pPr>
      <w:r>
        <w:t>34. Recommended Timesheet Screens</w:t>
      </w:r>
    </w:p>
    <w:p>
      <w:pPr>
        <w:pStyle w:val="ListBullet"/>
      </w:pPr>
      <w:r>
        <w:t>My Timesheet – daily/weekly entry screen</w:t>
      </w:r>
    </w:p>
    <w:p>
      <w:pPr>
        <w:pStyle w:val="ListBullet"/>
      </w:pPr>
      <w:r>
        <w:t>My Timesheet History – submitted, approved and rejected records</w:t>
      </w:r>
    </w:p>
    <w:p>
      <w:pPr>
        <w:pStyle w:val="ListBullet"/>
      </w:pPr>
      <w:r>
        <w:t>Team Timesheet – PM view of team entries</w:t>
      </w:r>
    </w:p>
    <w:p>
      <w:pPr>
        <w:pStyle w:val="ListBullet"/>
      </w:pPr>
      <w:r>
        <w:t>Timesheet Approval – PM approval/rejection screen</w:t>
      </w:r>
    </w:p>
    <w:p>
      <w:pPr>
        <w:pStyle w:val="ListBullet"/>
      </w:pPr>
      <w:r>
        <w:t>Timesheet Calendar – monthly visual overview</w:t>
      </w:r>
    </w:p>
    <w:p>
      <w:pPr>
        <w:pStyle w:val="ListBullet"/>
      </w:pPr>
      <w:r>
        <w:t>Timesheet Reports – project, employee, sprint and task reports</w:t>
      </w:r>
    </w:p>
    <w:p>
      <w:pPr>
        <w:pStyle w:val="ListBullet"/>
      </w:pPr>
      <w:r>
        <w:t>Timesheet Configuration – Admin rules and working-hour settings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Agile Process Management – Role-Based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